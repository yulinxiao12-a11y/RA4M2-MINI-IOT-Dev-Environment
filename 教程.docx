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44"/>
        </w:rPr>
        <w:t>RA4M2 MINI_IOT 开发环境安装与首个工程</w:t>
      </w:r>
    </w:p>
    <w:p>
      <w:pPr>
        <w:spacing w:after="180"/>
      </w:pPr>
      <w:r>
        <w:rPr>
          <w:rFonts w:ascii="Microsoft YaHei" w:hAnsi="Microsoft YaHei" w:eastAsia="Microsoft YaHei"/>
          <w:sz w:val="22"/>
        </w:rPr>
        <w:t xml:space="preserve">适用系统：Windows 10/11 x64。目标板：CoreMaker RA4M2 MINI_IOT，MCU </w:t>
      </w:r>
      <w:r>
        <w:rPr>
          <w:rFonts w:ascii="Consolas" w:hAnsi="Consolas" w:eastAsia="Consolas"/>
          <w:color w:val="173B5E"/>
          <w:sz w:val="21"/>
        </w:rPr>
        <w:t>R7FA4M2AD3CFL</w:t>
      </w:r>
      <w:r>
        <w:rPr>
          <w:rFonts w:ascii="Microsoft YaHei" w:hAnsi="Microsoft YaHei" w:eastAsia="Microsoft YaHei"/>
          <w:sz w:val="22"/>
        </w:rPr>
        <w:t>。环境固定为 e² studio 2025-12、FSP 5.9.0 工程、Arm GNU 13.2。电脑安装软件时无需连接开发板。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1. 解压与检查</w:t>
      </w:r>
    </w:p>
    <w:p>
      <w:pPr>
        <w:spacing w:after="50"/>
        <w:ind w:left="403" w:hanging="403"/>
      </w:pPr>
      <w:r>
        <w:t>1. 下载本仓库 ZIP 并完整解压到本地磁盘。建议解压目录路径较短，目录名使用英文字母、数字或下划线；先不要直接在压缩包里运行脚本。</w:t>
      </w:r>
    </w:p>
    <w:p>
      <w:pPr>
        <w:spacing w:after="50"/>
        <w:ind w:left="403" w:hanging="403"/>
      </w:pPr>
      <w:r>
        <w:t>2. 按 README 中的瑞萨官方发布页下载两个 Windows 安装程序：setup_fsp_v6_4_0_e2s_v2025-12.exe 和 FSP_Packs_v5.9.0.exe，并保存到解压目录下的 安装文件 文件夹。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 xml:space="preserve">在解压后的文件夹空白处打开 PowerShell，运行下面的命令。哈希和签名两行均显示 </w:t>
      </w:r>
      <w:r>
        <w:rPr>
          <w:rFonts w:ascii="Consolas" w:hAnsi="Consolas" w:eastAsia="Consolas"/>
          <w:color w:val="173B5E"/>
          <w:sz w:val="20"/>
        </w:rPr>
        <w:t>[通过]</w:t>
      </w:r>
      <w:r>
        <w:rPr>
          <w:rFonts w:ascii="Microsoft YaHei" w:hAnsi="Microsoft YaHei" w:eastAsia="Microsoft YaHei"/>
          <w:sz w:val="21"/>
        </w:rPr>
        <w:t xml:space="preserve"> 才继续。</w:t>
      </w:r>
    </w:p>
    <w:p>
      <w:pPr>
        <w:keepLines/>
        <w:spacing w:before="60" w:after="160"/>
        <w:ind w:left="173" w:right="173"/>
        <w:shd w:fill="F2F5F8"/>
        <w:pBdr>
          <w:left w:val="single" w:sz="18" w:space="8" w:color="8AA7C0"/>
        </w:pBdr>
      </w:pPr>
      <w:r>
        <w:rPr>
          <w:rFonts w:ascii="Consolas" w:hAnsi="Consolas" w:eastAsia="Consolas"/>
          <w:color w:val="1F2933"/>
          <w:sz w:val="18"/>
        </w:rPr>
        <w:t>powershell -NoProfile -ExecutionPolicy Bypass -File .\检查环境.ps1</w:t>
      </w:r>
    </w:p>
    <w:p>
      <w:r>
        <w:rPr>
          <w:rFonts w:ascii="Microsoft YaHei" w:hAnsi="Microsoft YaHei" w:eastAsia="Microsoft YaHei"/>
          <w:sz w:val="21"/>
        </w:rPr>
        <w:t>这条命令只核验离线安装文件。安装完成后，如需同时检查软件位置和版本，可再次运行并在提示中粘贴你在安装向导中选择的 e² studio 安装根目录：</w:t>
      </w:r>
    </w:p>
    <w:p>
      <w:pPr>
        <w:keepLines/>
        <w:spacing w:before="60" w:after="160"/>
        <w:ind w:left="173" w:right="173"/>
        <w:shd w:fill="F2F5F8"/>
        <w:pBdr>
          <w:left w:val="single" w:sz="18" w:space="8" w:color="8AA7C0"/>
        </w:pBdr>
      </w:pPr>
      <w:r>
        <w:rPr>
          <w:rFonts w:ascii="Consolas" w:hAnsi="Consolas" w:eastAsia="Consolas"/>
          <w:color w:val="1F2933"/>
          <w:sz w:val="18"/>
        </w:rPr>
        <w:t>powershell -NoProfile -ExecutionPolicy Bypass -File .\检查环境.ps1 -SoftwareRoot (Read-Host '请输入 e² studio 安装根目录')</w:t>
      </w:r>
    </w:p>
    <w:p>
      <w:r>
        <w:rPr>
          <w:rFonts w:ascii="Microsoft YaHei" w:hAnsi="Microsoft YaHei" w:eastAsia="Microsoft YaHei"/>
          <w:sz w:val="21"/>
        </w:rPr>
        <w:t>两个安装程序来自瑞萨官方发布页：</w:t>
      </w:r>
      <w:hyperlink r:id="rId10">
        <w:r>
          <w:rPr>
            <w:color w:val="173B5E"/>
            <w:u w:val="single"/>
            <w:rFonts w:ascii="Microsoft YaHei" w:hAnsi="Microsoft YaHei" w:eastAsia="Microsoft YaHei"/>
          </w:rPr>
          <w:t>FSP 6.4.0</w:t>
        </w:r>
      </w:hyperlink>
      <w:r>
        <w:rPr>
          <w:rFonts w:ascii="Microsoft YaHei" w:hAnsi="Microsoft YaHei" w:eastAsia="Microsoft YaHei"/>
          <w:sz w:val="21"/>
        </w:rPr>
        <w:t xml:space="preserve"> 和 </w:t>
      </w:r>
      <w:hyperlink r:id="rId11">
        <w:r>
          <w:rPr>
            <w:color w:val="173B5E"/>
            <w:u w:val="single"/>
            <w:rFonts w:ascii="Microsoft YaHei" w:hAnsi="Microsoft YaHei" w:eastAsia="Microsoft YaHei"/>
          </w:rPr>
          <w:t>FSP 5.9.0</w:t>
        </w:r>
      </w:hyperlink>
      <w:r>
        <w:rPr>
          <w:rFonts w:ascii="Microsoft YaHei" w:hAnsi="Microsoft YaHei" w:eastAsia="Microsoft YaHei"/>
          <w:sz w:val="21"/>
        </w:rPr>
        <w:t xml:space="preserve">。安装文件保持原版；本包附带的 </w:t>
      </w:r>
      <w:r>
        <w:rPr>
          <w:rFonts w:ascii="Consolas" w:hAnsi="Consolas" w:eastAsia="Consolas"/>
          <w:color w:val="173B5E"/>
          <w:sz w:val="20"/>
        </w:rPr>
        <w:t>检查环境.ps1</w:t>
      </w:r>
      <w:r>
        <w:rPr>
          <w:rFonts w:ascii="Microsoft YaHei" w:hAnsi="Microsoft YaHei" w:eastAsia="Microsoft YaHei"/>
          <w:sz w:val="21"/>
        </w:rPr>
        <w:t xml:space="preserve"> 会核对 SHA-256 和数字签名。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2. 安装 e² studio、FSP 与工具链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 xml:space="preserve">双击 </w:t>
      </w:r>
      <w:r>
        <w:rPr>
          <w:rFonts w:ascii="Consolas" w:hAnsi="Consolas" w:eastAsia="Consolas"/>
          <w:color w:val="173B5E"/>
          <w:sz w:val="20"/>
        </w:rPr>
        <w:t>安装文件\setup_fsp_v6_4_0_e2s_v2025-12.exe</w:t>
      </w:r>
      <w:r>
        <w:rPr>
          <w:rFonts w:ascii="Microsoft YaHei" w:hAnsi="Microsoft YaHei" w:eastAsia="Microsoft YaHei"/>
          <w:sz w:val="21"/>
        </w:rPr>
        <w:t xml:space="preserve">。这是瑞萨原版平台安装器，包含 e² studio 2025-12、FSP 6.4 和 Arm GNU 13.2。首次询问安装范围时可选 </w:t>
      </w:r>
      <w:r>
        <w:rPr>
          <w:rFonts w:ascii="Consolas" w:hAnsi="Consolas" w:eastAsia="Consolas"/>
          <w:color w:val="173B5E"/>
          <w:sz w:val="20"/>
        </w:rPr>
        <w:t>Current user</w:t>
      </w:r>
      <w:r>
        <w:rPr>
          <w:rFonts w:ascii="Microsoft YaHei" w:hAnsi="Microsoft YaHei" w:eastAsia="Microsoft YaHei"/>
          <w:sz w:val="21"/>
        </w:rPr>
        <w:t xml:space="preserve">；安装类型选 </w:t>
      </w:r>
      <w:r>
        <w:rPr>
          <w:rFonts w:ascii="Consolas" w:hAnsi="Consolas" w:eastAsia="Consolas"/>
          <w:color w:val="173B5E"/>
          <w:sz w:val="20"/>
        </w:rPr>
        <w:t>Quick Install</w:t>
      </w:r>
      <w:r>
        <w:rPr>
          <w:rFonts w:ascii="Microsoft YaHei" w:hAnsi="Microsoft YaHei" w:eastAsia="Microsoft YaHei"/>
          <w:sz w:val="21"/>
        </w:rPr>
        <w:t xml:space="preserve">，然后点 </w:t>
      </w:r>
      <w:r>
        <w:rPr>
          <w:rFonts w:ascii="Consolas" w:hAnsi="Consolas" w:eastAsia="Consolas"/>
          <w:color w:val="173B5E"/>
          <w:sz w:val="20"/>
        </w:rPr>
        <w:t>Next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 xml:space="preserve">在 </w:t>
      </w:r>
      <w:r>
        <w:rPr>
          <w:rFonts w:ascii="Consolas" w:hAnsi="Consolas" w:eastAsia="Consolas"/>
          <w:color w:val="173B5E"/>
          <w:sz w:val="20"/>
        </w:rPr>
        <w:t>Welcome</w:t>
      </w:r>
      <w:r>
        <w:rPr>
          <w:rFonts w:ascii="Microsoft YaHei" w:hAnsi="Microsoft YaHei" w:eastAsia="Microsoft YaHei"/>
          <w:sz w:val="21"/>
        </w:rPr>
        <w:t xml:space="preserve"> 页点击 </w:t>
      </w:r>
      <w:r>
        <w:rPr>
          <w:rFonts w:ascii="Consolas" w:hAnsi="Consolas" w:eastAsia="Consolas"/>
          <w:color w:val="173B5E"/>
          <w:sz w:val="20"/>
        </w:rPr>
        <w:t>Change...</w:t>
      </w:r>
      <w:r>
        <w:rPr>
          <w:rFonts w:ascii="Microsoft YaHei" w:hAnsi="Microsoft YaHei" w:eastAsia="Microsoft YaHei"/>
          <w:sz w:val="21"/>
        </w:rPr>
        <w:t xml:space="preserve">，由你自己选择 </w:t>
      </w:r>
      <w:r>
        <w:rPr>
          <w:rFonts w:ascii="Consolas" w:hAnsi="Consolas" w:eastAsia="Consolas"/>
          <w:color w:val="173B5E"/>
          <w:sz w:val="20"/>
        </w:rPr>
        <w:t>Install Location</w:t>
      </w:r>
      <w:r>
        <w:rPr>
          <w:rFonts w:ascii="Microsoft YaHei" w:hAnsi="Microsoft YaHei" w:eastAsia="Microsoft YaHei"/>
          <w:sz w:val="21"/>
        </w:rPr>
        <w:t xml:space="preserve">。建议目录路径简短，目录名使用英文字母、数字或下划线；盘符和具体目录由你决定。记下这个 e² studio 安装根目录；稍后安装 FSP 5.9 时要选择同一个目录。确认页面出现绿色 </w:t>
      </w:r>
      <w:r>
        <w:rPr>
          <w:rFonts w:ascii="Consolas" w:hAnsi="Consolas" w:eastAsia="Consolas"/>
          <w:color w:val="173B5E"/>
          <w:sz w:val="20"/>
        </w:rPr>
        <w:t>Install directory ready</w:t>
      </w:r>
      <w:r>
        <w:rPr>
          <w:rFonts w:ascii="Microsoft YaHei" w:hAnsi="Microsoft YaHei" w:eastAsia="Microsoft YaHei"/>
          <w:sz w:val="21"/>
        </w:rPr>
        <w:t xml:space="preserve"> 后点 </w:t>
      </w:r>
      <w:r>
        <w:rPr>
          <w:rFonts w:ascii="Consolas" w:hAnsi="Consolas" w:eastAsia="Consolas"/>
          <w:color w:val="173B5E"/>
          <w:sz w:val="20"/>
        </w:rPr>
        <w:t>Next</w:t>
      </w:r>
      <w:r>
        <w:rPr>
          <w:rFonts w:ascii="Microsoft YaHei" w:hAnsi="Microsoft YaHei" w:eastAsia="Microsoft YaHei"/>
          <w:sz w:val="21"/>
        </w:rPr>
        <w:t>。安装目录需要为空；安装失败后重试时，先把半成品目录改名留存，再重试。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 xml:space="preserve">在 </w:t>
      </w:r>
      <w:r>
        <w:rPr>
          <w:rFonts w:ascii="Consolas" w:hAnsi="Consolas" w:eastAsia="Consolas"/>
          <w:color w:val="173B5E"/>
          <w:sz w:val="20"/>
        </w:rPr>
        <w:t>Licenses</w:t>
      </w:r>
      <w:r>
        <w:rPr>
          <w:rFonts w:ascii="Microsoft YaHei" w:hAnsi="Microsoft YaHei" w:eastAsia="Microsoft YaHei"/>
          <w:sz w:val="21"/>
        </w:rPr>
        <w:t xml:space="preserve"> 页阅读各项原厂许可，由安装者自行勾选接受。</w:t>
      </w:r>
      <w:r>
        <w:rPr>
          <w:rFonts w:ascii="Consolas" w:hAnsi="Consolas" w:eastAsia="Consolas"/>
          <w:color w:val="173B5E"/>
          <w:sz w:val="20"/>
        </w:rPr>
        <w:t>Shortcuts</w:t>
      </w:r>
      <w:r>
        <w:rPr>
          <w:rFonts w:ascii="Microsoft YaHei" w:hAnsi="Microsoft YaHei" w:eastAsia="Microsoft YaHei"/>
          <w:sz w:val="21"/>
        </w:rPr>
        <w:t xml:space="preserve"> 页保留默认即可。</w:t>
      </w:r>
      <w:r>
        <w:rPr>
          <w:rFonts w:ascii="Consolas" w:hAnsi="Consolas" w:eastAsia="Consolas"/>
          <w:color w:val="173B5E"/>
          <w:sz w:val="20"/>
        </w:rPr>
        <w:t>Drivers</w:t>
      </w:r>
      <w:r>
        <w:rPr>
          <w:rFonts w:ascii="Microsoft YaHei" w:hAnsi="Microsoft YaHei" w:eastAsia="Microsoft YaHei"/>
          <w:sz w:val="21"/>
        </w:rPr>
        <w:t xml:space="preserve"> 页可选安装调试驱动，这一步可能要求管理员确认；如果目前只做编译、没有下载器，可选 </w:t>
      </w:r>
      <w:r>
        <w:rPr>
          <w:rFonts w:ascii="Consolas" w:hAnsi="Consolas" w:eastAsia="Consolas"/>
          <w:color w:val="173B5E"/>
          <w:sz w:val="20"/>
        </w:rPr>
        <w:t>Do not install drivers</w:t>
      </w:r>
      <w:r>
        <w:rPr>
          <w:rFonts w:ascii="Microsoft YaHei" w:hAnsi="Microsoft YaHei" w:eastAsia="Microsoft YaHei"/>
          <w:sz w:val="21"/>
        </w:rPr>
        <w:t xml:space="preserve">，取得硬件后再补装。点 </w:t>
      </w:r>
      <w:r>
        <w:rPr>
          <w:rFonts w:ascii="Consolas" w:hAnsi="Consolas" w:eastAsia="Consolas"/>
          <w:color w:val="173B5E"/>
          <w:sz w:val="20"/>
        </w:rPr>
        <w:t>Install</w:t>
      </w:r>
      <w:r>
        <w:rPr>
          <w:rFonts w:ascii="Microsoft YaHei" w:hAnsi="Microsoft YaHei" w:eastAsia="Microsoft YaHei"/>
          <w:sz w:val="21"/>
        </w:rPr>
        <w:t xml:space="preserve"> 后，若 Windows 弹出 Microsoft Visual C++ 2010 运行库的安全提示，请核对发布者为 Microsoft Corporation 并由安装者亲自确认。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安装完成后先运行一次 e² studio，并自行选择 workspace。建议选一个路径较短、目录名使用英文字母、数字或下划线的独立文件夹，与软件安装目录分开；记住此位置，后续可继续使用。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514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DE欢迎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51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05A64"/>
          <w:sz w:val="18"/>
        </w:rPr>
        <w:t>e² studio 欢迎页示例。workspace 名称仅为本机界面示例，请自行选择 workspace。</w:t>
      </w:r>
    </w:p>
    <w:p>
      <w:r>
        <w:rPr>
          <w:rFonts w:ascii="Microsoft YaHei" w:hAnsi="Microsoft YaHei" w:eastAsia="Microsoft YaHei"/>
          <w:sz w:val="21"/>
        </w:rPr>
        <w:t>首次启动如果出现 Microsoft Defender 排除项提示，可按自己的安全策略选择；My Renesas 登录不是本地编译必需项，可以关闭。Secure Storage 的密码提示说明也可以跳过。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5. </w:t>
      </w:r>
      <w:r>
        <w:rPr>
          <w:rFonts w:ascii="Microsoft YaHei" w:hAnsi="Microsoft YaHei" w:eastAsia="Microsoft YaHei"/>
          <w:sz w:val="21"/>
        </w:rPr>
        <w:t xml:space="preserve">关闭 e² studio，运行 </w:t>
      </w:r>
      <w:r>
        <w:rPr>
          <w:rFonts w:ascii="Consolas" w:hAnsi="Consolas" w:eastAsia="Consolas"/>
          <w:color w:val="173B5E"/>
          <w:sz w:val="20"/>
        </w:rPr>
        <w:t>安装文件\FSP_Packs_v5.9.0.exe</w:t>
      </w:r>
      <w:r>
        <w:rPr>
          <w:rFonts w:ascii="Microsoft YaHei" w:hAnsi="Microsoft YaHei" w:eastAsia="Microsoft YaHei"/>
          <w:sz w:val="21"/>
        </w:rPr>
        <w:t xml:space="preserve">。在 </w:t>
      </w:r>
      <w:r>
        <w:rPr>
          <w:rFonts w:ascii="Consolas" w:hAnsi="Consolas" w:eastAsia="Consolas"/>
          <w:color w:val="173B5E"/>
          <w:sz w:val="20"/>
        </w:rPr>
        <w:t>Choose Install Location</w:t>
      </w:r>
      <w:r>
        <w:rPr>
          <w:rFonts w:ascii="Microsoft YaHei" w:hAnsi="Microsoft YaHei" w:eastAsia="Microsoft YaHei"/>
          <w:sz w:val="21"/>
        </w:rPr>
        <w:t xml:space="preserve"> 页选择</w:t>
      </w:r>
      <w:r>
        <w:rPr>
          <w:rFonts w:ascii="Microsoft YaHei" w:hAnsi="Microsoft YaHei" w:eastAsia="Microsoft YaHei"/>
          <w:b/>
          <w:sz w:val="21"/>
        </w:rPr>
        <w:t>之前记下的同一个 e² studio 安装根目录</w:t>
      </w:r>
      <w:r>
        <w:rPr>
          <w:rFonts w:ascii="Microsoft YaHei" w:hAnsi="Microsoft YaHei" w:eastAsia="Microsoft YaHei"/>
          <w:sz w:val="21"/>
        </w:rPr>
        <w:t xml:space="preserve">（不要选择其下的 </w:t>
      </w:r>
      <w:r>
        <w:rPr>
          <w:rFonts w:ascii="Consolas" w:hAnsi="Consolas" w:eastAsia="Consolas"/>
          <w:color w:val="173B5E"/>
          <w:sz w:val="20"/>
        </w:rPr>
        <w:t>eclipse</w:t>
      </w:r>
      <w:r>
        <w:rPr>
          <w:rFonts w:ascii="Microsoft YaHei" w:hAnsi="Microsoft YaHei" w:eastAsia="Microsoft YaHei"/>
          <w:sz w:val="21"/>
        </w:rPr>
        <w:t xml:space="preserve"> 子目录），点 </w:t>
      </w:r>
      <w:r>
        <w:rPr>
          <w:rFonts w:ascii="Consolas" w:hAnsi="Consolas" w:eastAsia="Consolas"/>
          <w:color w:val="173B5E"/>
          <w:sz w:val="20"/>
        </w:rPr>
        <w:t>Install</w:t>
      </w:r>
      <w:r>
        <w:rPr>
          <w:rFonts w:ascii="Microsoft YaHei" w:hAnsi="Microsoft YaHei" w:eastAsia="Microsoft YaHei"/>
          <w:sz w:val="21"/>
        </w:rPr>
        <w:t>。完成后重新打开 e² studio。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275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-path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7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05A64"/>
          <w:sz w:val="18"/>
        </w:rPr>
        <w:t>安装路径关系示意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6. </w:t>
      </w:r>
      <w:r>
        <w:rPr>
          <w:rFonts w:ascii="Microsoft YaHei" w:hAnsi="Microsoft YaHei" w:eastAsia="Microsoft YaHei"/>
          <w:sz w:val="21"/>
        </w:rPr>
        <w:t xml:space="preserve">按第 1 节的第二条命令运行 </w:t>
      </w:r>
      <w:r>
        <w:rPr>
          <w:rFonts w:ascii="Consolas" w:hAnsi="Consolas" w:eastAsia="Consolas"/>
          <w:color w:val="173B5E"/>
          <w:sz w:val="20"/>
        </w:rPr>
        <w:t>检查环境.ps1</w:t>
      </w:r>
      <w:r>
        <w:rPr>
          <w:rFonts w:ascii="Microsoft YaHei" w:hAnsi="Microsoft YaHei" w:eastAsia="Microsoft YaHei"/>
          <w:sz w:val="21"/>
        </w:rPr>
        <w:t xml:space="preserve">，在提示中粘贴你选的安装根目录；脚本应显示 e² studio 发布版、安装到该目录的 FSP 包和 </w:t>
      </w:r>
      <w:r>
        <w:rPr>
          <w:rFonts w:ascii="Consolas" w:hAnsi="Consolas" w:eastAsia="Consolas"/>
          <w:color w:val="173B5E"/>
          <w:sz w:val="20"/>
        </w:rPr>
        <w:t>arm-none-eabi-gcc.exe</w:t>
      </w:r>
      <w:r>
        <w:rPr>
          <w:rFonts w:ascii="Microsoft YaHei" w:hAnsi="Microsoft YaHei" w:eastAsia="Microsoft YaHei"/>
          <w:sz w:val="21"/>
        </w:rPr>
        <w:t xml:space="preserve"> 版本。在 IDE 工程的 </w:t>
      </w:r>
      <w:r>
        <w:rPr>
          <w:rFonts w:ascii="Consolas" w:hAnsi="Consolas" w:eastAsia="Consolas"/>
          <w:color w:val="173B5E"/>
          <w:sz w:val="20"/>
        </w:rPr>
        <w:t>configuration.xml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Consolas"/>
          <w:color w:val="173B5E"/>
          <w:sz w:val="20"/>
        </w:rPr>
        <w:t>Summary</w:t>
      </w:r>
      <w:r>
        <w:rPr>
          <w:rFonts w:ascii="Microsoft YaHei" w:hAnsi="Microsoft YaHei" w:eastAsia="Microsoft YaHei"/>
          <w:sz w:val="21"/>
        </w:rPr>
        <w:t xml:space="preserve"> 页面核对 FSP 5.9.0。安装器同时提供的 FSP 6.4 可以保留，但本教程中的示例工程不要改成 6.4。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3. 导入并编译入门工程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 xml:space="preserve">在 e² studio 中选择 </w:t>
      </w:r>
      <w:r>
        <w:rPr>
          <w:rFonts w:ascii="Consolas" w:hAnsi="Consolas" w:eastAsia="Consolas"/>
          <w:color w:val="173B5E"/>
          <w:sz w:val="20"/>
        </w:rPr>
        <w:t>File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Consolas"/>
          <w:color w:val="173B5E"/>
          <w:sz w:val="20"/>
        </w:rPr>
        <w:t>Import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Consolas"/>
          <w:color w:val="173B5E"/>
          <w:sz w:val="20"/>
        </w:rPr>
        <w:t>General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Consolas"/>
          <w:color w:val="173B5E"/>
          <w:sz w:val="20"/>
        </w:rPr>
        <w:t>Existing Projects into Workspace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 xml:space="preserve">指向离线包中的 </w:t>
      </w:r>
      <w:r>
        <w:rPr>
          <w:rFonts w:ascii="Consolas" w:hAnsi="Consolas" w:eastAsia="Consolas"/>
          <w:color w:val="173B5E"/>
          <w:sz w:val="20"/>
        </w:rPr>
        <w:t>入门工程</w:t>
      </w:r>
      <w:r>
        <w:rPr>
          <w:rFonts w:ascii="Microsoft YaHei" w:hAnsi="Microsoft YaHei" w:eastAsia="Microsoft YaHei"/>
          <w:sz w:val="21"/>
        </w:rPr>
        <w:t xml:space="preserve"> 目录，勾选 </w:t>
      </w:r>
      <w:r>
        <w:rPr>
          <w:rFonts w:ascii="Consolas" w:hAnsi="Consolas" w:eastAsia="Consolas"/>
          <w:color w:val="173B5E"/>
          <w:sz w:val="20"/>
        </w:rPr>
        <w:t>RA4M2_MINI_IOT_Blinky</w:t>
      </w:r>
      <w:r>
        <w:rPr>
          <w:rFonts w:ascii="Microsoft YaHei" w:hAnsi="Microsoft YaHei" w:eastAsia="Microsoft YaHei"/>
          <w:sz w:val="21"/>
        </w:rPr>
        <w:t xml:space="preserve"> 并完成。勾选 </w:t>
      </w:r>
      <w:r>
        <w:rPr>
          <w:rFonts w:ascii="Consolas" w:hAnsi="Consolas" w:eastAsia="Consolas"/>
          <w:color w:val="173B5E"/>
          <w:sz w:val="20"/>
        </w:rPr>
        <w:t>Copy projects into workspace</w:t>
      </w:r>
      <w:r>
        <w:rPr>
          <w:rFonts w:ascii="Microsoft YaHei" w:hAnsi="Microsoft YaHei" w:eastAsia="Microsoft YaHei"/>
          <w:sz w:val="21"/>
        </w:rPr>
        <w:t>，将工程复制到你在 e² studio 中选择的 workspace；这也能减少中文目录对 GNU 链接器搜索路径的兼容问题。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 xml:space="preserve">双击工程中的 </w:t>
      </w:r>
      <w:r>
        <w:rPr>
          <w:rFonts w:ascii="Consolas" w:hAnsi="Consolas" w:eastAsia="Consolas"/>
          <w:color w:val="173B5E"/>
          <w:sz w:val="20"/>
        </w:rPr>
        <w:t>configuration.xml</w:t>
      </w:r>
      <w:r>
        <w:rPr>
          <w:rFonts w:ascii="Microsoft YaHei" w:hAnsi="Microsoft YaHei" w:eastAsia="Microsoft YaHei"/>
          <w:sz w:val="21"/>
        </w:rPr>
        <w:t xml:space="preserve">，确认 MCU 是 </w:t>
      </w:r>
      <w:r>
        <w:rPr>
          <w:rFonts w:ascii="Consolas" w:hAnsi="Consolas" w:eastAsia="Consolas"/>
          <w:color w:val="173B5E"/>
          <w:sz w:val="20"/>
        </w:rPr>
        <w:t>R7FA4M2AD3CFL</w:t>
      </w:r>
      <w:r>
        <w:rPr>
          <w:rFonts w:ascii="Microsoft YaHei" w:hAnsi="Microsoft YaHei" w:eastAsia="Microsoft YaHei"/>
          <w:sz w:val="21"/>
        </w:rPr>
        <w:t xml:space="preserve">、FSP 是 </w:t>
      </w:r>
      <w:r>
        <w:rPr>
          <w:rFonts w:ascii="Consolas" w:hAnsi="Consolas" w:eastAsia="Consolas"/>
          <w:color w:val="173B5E"/>
          <w:sz w:val="20"/>
        </w:rPr>
        <w:t>5.9.0</w:t>
      </w:r>
      <w:r>
        <w:rPr>
          <w:rFonts w:ascii="Microsoft YaHei" w:hAnsi="Microsoft YaHei" w:eastAsia="Microsoft YaHei"/>
          <w:sz w:val="21"/>
        </w:rPr>
        <w:t>、工具链是 Arm GNU 13.2。检查 P111 为输出口，供 MINI V1.2.1 的用户 LED 使用。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 xml:space="preserve">在配置编辑器右上方点击 </w:t>
      </w:r>
      <w:r>
        <w:rPr>
          <w:rFonts w:ascii="Consolas" w:hAnsi="Consolas" w:eastAsia="Consolas"/>
          <w:color w:val="173B5E"/>
          <w:sz w:val="20"/>
        </w:rPr>
        <w:t>Generate Project Content</w:t>
      </w:r>
      <w:r>
        <w:rPr>
          <w:rFonts w:ascii="Microsoft YaHei" w:hAnsi="Microsoft YaHei" w:eastAsia="Microsoft YaHei"/>
          <w:sz w:val="21"/>
        </w:rPr>
        <w:t xml:space="preserve">（部分界面显示 </w:t>
      </w:r>
      <w:r>
        <w:rPr>
          <w:rFonts w:ascii="Consolas" w:hAnsi="Consolas" w:eastAsia="Consolas"/>
          <w:color w:val="173B5E"/>
          <w:sz w:val="20"/>
        </w:rPr>
        <w:t>Generate Project</w:t>
      </w:r>
      <w:r>
        <w:rPr>
          <w:rFonts w:ascii="Microsoft YaHei" w:hAnsi="Microsoft YaHei" w:eastAsia="Microsoft YaHei"/>
          <w:sz w:val="21"/>
        </w:rPr>
        <w:t xml:space="preserve">），等待生成完成。再选中工程，点击工具栏锤子图标，或 </w:t>
      </w:r>
      <w:r>
        <w:rPr>
          <w:rFonts w:ascii="Consolas" w:hAnsi="Consolas" w:eastAsia="Consolas"/>
          <w:color w:val="173B5E"/>
          <w:sz w:val="20"/>
        </w:rPr>
        <w:t>Project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Consolas"/>
          <w:color w:val="173B5E"/>
          <w:sz w:val="20"/>
        </w:rPr>
        <w:t>Build Project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50"/>
        <w:ind w:left="403" w:hanging="403"/>
      </w:pPr>
      <w:r>
        <w:rPr>
          <w:rFonts w:ascii="Microsoft YaHei" w:hAnsi="Microsoft YaHei" w:eastAsia="Microsoft YaHei"/>
          <w:sz w:val="21"/>
        </w:rPr>
        <w:t xml:space="preserve">5. </w:t>
      </w:r>
      <w:r>
        <w:rPr>
          <w:rFonts w:ascii="Microsoft YaHei" w:hAnsi="Microsoft YaHei" w:eastAsia="Microsoft YaHei"/>
          <w:sz w:val="21"/>
        </w:rPr>
        <w:t xml:space="preserve">看 </w:t>
      </w:r>
      <w:r>
        <w:rPr>
          <w:rFonts w:ascii="Consolas" w:hAnsi="Consolas" w:eastAsia="Consolas"/>
          <w:color w:val="173B5E"/>
          <w:sz w:val="20"/>
        </w:rPr>
        <w:t>Console</w:t>
      </w:r>
      <w:r>
        <w:rPr>
          <w:rFonts w:ascii="Microsoft YaHei" w:hAnsi="Microsoft YaHei" w:eastAsia="Microsoft YaHei"/>
          <w:sz w:val="21"/>
        </w:rPr>
        <w:t xml:space="preserve">：本包入门工程应显示 </w:t>
      </w:r>
      <w:r>
        <w:rPr>
          <w:rFonts w:ascii="Consolas" w:hAnsi="Consolas" w:eastAsia="Consolas"/>
          <w:color w:val="173B5E"/>
          <w:sz w:val="20"/>
        </w:rPr>
        <w:t>Build Finished. 0 errors, 0 warnings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color w:val="173B5E"/>
          <w:sz w:val="20"/>
        </w:rPr>
        <w:t>Debug</w:t>
      </w:r>
      <w:r>
        <w:rPr>
          <w:rFonts w:ascii="Microsoft YaHei" w:hAnsi="Microsoft YaHei" w:eastAsia="Microsoft YaHei"/>
          <w:sz w:val="21"/>
        </w:rPr>
        <w:t xml:space="preserve"> 目录出现 </w:t>
      </w:r>
      <w:r>
        <w:rPr>
          <w:rFonts w:ascii="Consolas" w:hAnsi="Consolas" w:eastAsia="Consolas"/>
          <w:color w:val="173B5E"/>
          <w:sz w:val="20"/>
        </w:rPr>
        <w:t>.elf</w:t>
      </w:r>
      <w:r>
        <w:rPr>
          <w:rFonts w:ascii="Microsoft YaHei" w:hAnsi="Microsoft YaHei" w:eastAsia="Microsoft YaHei"/>
          <w:sz w:val="21"/>
        </w:rPr>
        <w:t xml:space="preserve"> 文件。警告数量及内容请记录下来，不要只凭 </w:t>
      </w:r>
      <w:r>
        <w:rPr>
          <w:rFonts w:ascii="Consolas" w:hAnsi="Consolas" w:eastAsia="Consolas"/>
          <w:color w:val="173B5E"/>
          <w:sz w:val="20"/>
        </w:rPr>
        <w:t>.elf</w:t>
      </w:r>
      <w:r>
        <w:rPr>
          <w:rFonts w:ascii="Microsoft YaHei" w:hAnsi="Microsoft YaHei" w:eastAsia="Microsoft YaHei"/>
          <w:sz w:val="21"/>
        </w:rPr>
        <w:t xml:space="preserve"> 文件判断成功。本工程已在 Windows 11、FSP 5.9.0 和 Arm GNU 13.2 下实测为 0 错误、0 警告；Windows 10 实机安装尚未验证。</w:t>
      </w:r>
    </w:p>
    <w:p>
      <w:r>
        <w:rPr>
          <w:rFonts w:ascii="Microsoft YaHei" w:hAnsi="Microsoft YaHei" w:eastAsia="Microsoft YaHei"/>
          <w:sz w:val="21"/>
        </w:rPr>
        <w:t xml:space="preserve">瑞萨说明：从仓库导入的 FSP 工程若提示找不到生成文件，需先打开 </w:t>
      </w:r>
      <w:r>
        <w:rPr>
          <w:rFonts w:ascii="Consolas" w:hAnsi="Consolas" w:eastAsia="Consolas"/>
          <w:color w:val="173B5E"/>
          <w:sz w:val="20"/>
        </w:rPr>
        <w:t>configuration.xml</w:t>
      </w:r>
      <w:r>
        <w:rPr>
          <w:rFonts w:ascii="Microsoft YaHei" w:hAnsi="Microsoft YaHei" w:eastAsia="Microsoft YaHei"/>
          <w:sz w:val="21"/>
        </w:rPr>
        <w:t xml:space="preserve"> 并生成项目内容，再编译。参考 </w:t>
      </w:r>
      <w:hyperlink r:id="rId14">
        <w:r>
          <w:rPr>
            <w:color w:val="173B5E"/>
            <w:u w:val="single"/>
            <w:rFonts w:ascii="Microsoft YaHei" w:hAnsi="Microsoft YaHei" w:eastAsia="Microsoft YaHei"/>
          </w:rPr>
          <w:t>瑞萨导入工程说明</w:t>
        </w:r>
      </w:hyperlink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4. 参考板卡仓库工程</w:t>
      </w:r>
    </w:p>
    <w:p>
      <w:r>
        <w:rPr>
          <w:rFonts w:ascii="Microsoft YaHei" w:hAnsi="Microsoft YaHei" w:eastAsia="Microsoft YaHei"/>
          <w:sz w:val="21"/>
        </w:rPr>
        <w:t>原仓库：</w:t>
      </w:r>
      <w:hyperlink r:id="rId15">
        <w:r>
          <w:rPr>
            <w:color w:val="173B5E"/>
            <w:u w:val="single"/>
            <w:rFonts w:ascii="Microsoft YaHei" w:hAnsi="Microsoft YaHei" w:eastAsia="Microsoft YaHei"/>
          </w:rPr>
          <w:t>CoreMaker/RA4M2_MINI_IOT</w:t>
        </w:r>
      </w:hyperlink>
      <w:r>
        <w:rPr>
          <w:rFonts w:ascii="Microsoft YaHei" w:hAnsi="Microsoft YaHei" w:eastAsia="Microsoft YaHei"/>
          <w:sz w:val="21"/>
        </w:rPr>
        <w:t xml:space="preserve">，本教程按提交 </w:t>
      </w:r>
      <w:r>
        <w:rPr>
          <w:rFonts w:ascii="Consolas" w:hAnsi="Consolas" w:eastAsia="Consolas"/>
          <w:color w:val="173B5E"/>
          <w:sz w:val="20"/>
        </w:rPr>
        <w:t>bf6a1ca5bd47e6eca5dc2efe7fa349fd4017ebd9</w:t>
      </w:r>
      <w:r>
        <w:rPr>
          <w:rFonts w:ascii="Microsoft YaHei" w:hAnsi="Microsoft YaHei" w:eastAsia="Microsoft YaHei"/>
          <w:sz w:val="21"/>
        </w:rPr>
        <w:t xml:space="preserve"> 的工程结构核对。</w:t>
      </w:r>
      <w:r>
        <w:rPr>
          <w:rFonts w:ascii="Consolas" w:hAnsi="Consolas" w:eastAsia="Consolas"/>
          <w:color w:val="173B5E"/>
          <w:sz w:val="20"/>
        </w:rPr>
        <w:t>RA4M2_MINI_IOT_Project1_5</w:t>
      </w:r>
      <w:r>
        <w:rPr>
          <w:rFonts w:ascii="Microsoft YaHei" w:hAnsi="Microsoft YaHei" w:eastAsia="Microsoft YaHei"/>
          <w:sz w:val="21"/>
        </w:rPr>
        <w:t xml:space="preserve"> 原工程配置为 FSP 5.9.0 和 Arm GNU 13.2。它不包含在本 ZIP 中；可从仓库下载该固定版本，再按第 3 节导入、生成和编译。该工程使用 SCI9 串口输出，硬件现象与本包的 LED 入门工程不同。仓库含旧构建产物，导入后请执行一次 </w:t>
      </w:r>
      <w:r>
        <w:rPr>
          <w:rFonts w:ascii="Consolas" w:hAnsi="Consolas" w:eastAsia="Consolas"/>
          <w:color w:val="173B5E"/>
          <w:sz w:val="20"/>
        </w:rPr>
        <w:t>Project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Consolas"/>
          <w:color w:val="173B5E"/>
          <w:sz w:val="20"/>
        </w:rPr>
        <w:t>Clean</w:t>
      </w:r>
      <w:r>
        <w:rPr>
          <w:rFonts w:ascii="Microsoft YaHei" w:hAnsi="Microsoft YaHei" w:eastAsia="Microsoft YaHei"/>
          <w:sz w:val="21"/>
        </w:rPr>
        <w:t xml:space="preserve"> 并重新编译，不把仓库已有 </w:t>
      </w:r>
      <w:r>
        <w:rPr>
          <w:rFonts w:ascii="Consolas" w:hAnsi="Consolas" w:eastAsia="Consolas"/>
          <w:color w:val="173B5E"/>
          <w:sz w:val="20"/>
        </w:rPr>
        <w:t>.elf</w:t>
      </w:r>
      <w:r>
        <w:rPr>
          <w:rFonts w:ascii="Microsoft YaHei" w:hAnsi="Microsoft YaHei" w:eastAsia="Microsoft YaHei"/>
          <w:sz w:val="21"/>
        </w:rPr>
        <w:t xml:space="preserve"> 当成你的编译结果。该仓库工程本机 Debug 编译结果为 0 错误、13 警告；警告来自串口输出和 syscall 配置。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5. 连接与下载：MINI V1.2.1 板卡</w:t>
      </w:r>
    </w:p>
    <w:p>
      <w:pPr>
        <w:shd w:fill="FFF3D5"/>
        <w:spacing w:before="80" w:after="120"/>
        <w:ind w:left="144"/>
      </w:pPr>
      <w:r>
        <w:rPr>
          <w:rFonts w:ascii="Microsoft YaHei" w:hAnsi="Microsoft YaHei" w:eastAsia="Microsoft YaHei"/>
          <w:b/>
          <w:sz w:val="21"/>
        </w:rPr>
        <w:t>本节尚未实测。</w:t>
      </w:r>
      <w:r>
        <w:rPr>
          <w:rFonts w:ascii="Microsoft YaHei" w:hAnsi="Microsoft YaHei" w:eastAsia="Microsoft YaHei"/>
          <w:sz w:val="21"/>
        </w:rPr>
        <w:t xml:space="preserve"> 下表依据仓库中 </w:t>
      </w:r>
      <w:r>
        <w:rPr>
          <w:rFonts w:ascii="Consolas" w:hAnsi="Consolas" w:eastAsia="Consolas"/>
          <w:color w:val="173B5E"/>
          <w:sz w:val="20"/>
        </w:rPr>
        <w:t>原理图/RA4M2_MINI_V1.2原理图.pdf</w:t>
      </w:r>
      <w:r>
        <w:rPr>
          <w:rFonts w:ascii="Microsoft YaHei" w:hAnsi="Microsoft YaHei" w:eastAsia="Microsoft YaHei"/>
          <w:sz w:val="21"/>
        </w:rPr>
        <w:t xml:space="preserve"> 标注的 </w:t>
      </w:r>
      <w:r>
        <w:rPr>
          <w:rFonts w:ascii="Microsoft YaHei" w:hAnsi="Microsoft YaHei" w:eastAsia="Microsoft YaHei"/>
          <w:b/>
          <w:sz w:val="21"/>
        </w:rPr>
        <w:t>RA4M2_MINI_V1.2.1</w:t>
      </w:r>
      <w:r>
        <w:rPr>
          <w:rFonts w:ascii="Microsoft YaHei" w:hAnsi="Microsoft YaHei" w:eastAsia="Microsoft YaHei"/>
          <w:sz w:val="21"/>
        </w:rPr>
        <w:t xml:space="preserve"> 绘制。拿到板卡后先核对丝印和板卡版本；版本不同，先找对应原理图。它的 Type-C 接口连到 CH340E 串口芯片，并非板载 J-Link；SWD 调试需要外部 J-Link 或兼容下载器。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4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-iot-sw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4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05A64"/>
          <w:sz w:val="18"/>
        </w:rPr>
        <w:t>MINI V1.2.1 的 U4 SWD 信号示意图</w:t>
      </w:r>
    </w:p>
    <w:p>
      <w:r>
        <w:rPr>
          <w:rFonts w:ascii="Microsoft YaHei" w:hAnsi="Microsoft YaHei" w:eastAsia="Microsoft YaHei"/>
          <w:sz w:val="21"/>
        </w:rPr>
        <w:t xml:space="preserve">先用板上 Type-C 给板卡供电，再连接调试器，所有地线共地。不要把调试器的 5V 目标供电接到 U4 的 3.3V 针脚；J-Link 的 VTref 是输入参考信号，不负责给板供电，见 </w:t>
      </w:r>
      <w:hyperlink r:id="rId17">
        <w:r>
          <w:rPr>
            <w:color w:val="173B5E"/>
            <w:u w:val="single"/>
            <w:rFonts w:ascii="Microsoft YaHei" w:hAnsi="Microsoft YaHei" w:eastAsia="Microsoft YaHei"/>
          </w:rPr>
          <w:t>SEGGER VTref 说明</w:t>
        </w:r>
      </w:hyperlink>
      <w:r>
        <w:rPr>
          <w:rFonts w:ascii="Microsoft YaHei" w:hAnsi="Microsoft YaHei" w:eastAsia="Microsoft YaHei"/>
          <w:sz w:val="21"/>
        </w:rPr>
        <w:t>。调试器端针脚编号因型号和转接线而异，请按它自己的手册按信号名核对，勿按颜色猜线。</w:t>
      </w:r>
    </w:p>
    <w:p>
      <w:r>
        <w:rPr>
          <w:rFonts w:ascii="Microsoft YaHei" w:hAnsi="Microsoft YaHei" w:eastAsia="Microsoft YaHei"/>
          <w:sz w:val="21"/>
        </w:rPr>
        <w:t xml:space="preserve">在 e² studio 的 </w:t>
      </w:r>
      <w:r>
        <w:rPr>
          <w:rFonts w:ascii="Consolas" w:hAnsi="Consolas" w:eastAsia="Consolas"/>
          <w:color w:val="173B5E"/>
          <w:sz w:val="20"/>
        </w:rPr>
        <w:t>Run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Consolas"/>
          <w:color w:val="173B5E"/>
          <w:sz w:val="20"/>
        </w:rPr>
        <w:t>Debug Configurations</w:t>
      </w:r>
      <w:r>
        <w:rPr>
          <w:rFonts w:ascii="Microsoft YaHei" w:hAnsi="Microsoft YaHei" w:eastAsia="Microsoft YaHei"/>
          <w:sz w:val="21"/>
        </w:rPr>
        <w:t xml:space="preserve"> 里选择工程对应的 </w:t>
      </w:r>
      <w:r>
        <w:rPr>
          <w:rFonts w:ascii="Consolas" w:hAnsi="Consolas" w:eastAsia="Consolas"/>
          <w:color w:val="173B5E"/>
          <w:sz w:val="20"/>
        </w:rPr>
        <w:t>Renesas GDB Hardware Debugging</w:t>
      </w:r>
      <w:r>
        <w:rPr>
          <w:rFonts w:ascii="Microsoft YaHei" w:hAnsi="Microsoft YaHei" w:eastAsia="Microsoft YaHei"/>
          <w:sz w:val="21"/>
        </w:rPr>
        <w:t xml:space="preserve"> 配置，调试器选 J-Link、接口选 SWD、目标器件核对 </w:t>
      </w:r>
      <w:r>
        <w:rPr>
          <w:rFonts w:ascii="Consolas" w:hAnsi="Consolas" w:eastAsia="Consolas"/>
          <w:color w:val="173B5E"/>
          <w:sz w:val="20"/>
        </w:rPr>
        <w:t>R7FA4M2AD</w:t>
      </w:r>
      <w:r>
        <w:rPr>
          <w:rFonts w:ascii="Microsoft YaHei" w:hAnsi="Microsoft YaHei" w:eastAsia="Microsoft YaHei"/>
          <w:sz w:val="21"/>
        </w:rPr>
        <w:t xml:space="preserve">。首次连接可先降低 SWD 频率；下载后 </w:t>
      </w:r>
      <w:r>
        <w:rPr>
          <w:rFonts w:ascii="Consolas" w:hAnsi="Consolas" w:eastAsia="Consolas"/>
          <w:color w:val="173B5E"/>
          <w:sz w:val="20"/>
        </w:rPr>
        <w:t>Resume</w:t>
      </w:r>
      <w:r>
        <w:rPr>
          <w:rFonts w:ascii="Microsoft YaHei" w:hAnsi="Microsoft YaHei" w:eastAsia="Microsoft YaHei"/>
          <w:sz w:val="21"/>
        </w:rPr>
        <w:t xml:space="preserve"> 观察用户 LED。若暂时没有板卡和下载器，第 3 节的编译通过即为当前可完成的验收终点。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6. 常见问题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17"/>
        <w:gridCol w:w="4917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B5E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B5E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检查与处理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6F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导入后提示缺少 FSP 5.9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6F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先安装 </w:t>
            </w:r>
            <w:r>
              <w:rPr>
                <w:rFonts w:ascii="Consolas" w:hAnsi="Consolas" w:eastAsia="Consolas"/>
                <w:color w:val="173B5E"/>
                <w:sz w:val="17"/>
              </w:rPr>
              <w:t>FSP_Packs_v5.9.0.exe</w:t>
            </w:r>
            <w:r>
              <w:rPr>
                <w:rFonts w:ascii="Microsoft YaHei" w:hAnsi="Microsoft YaHei" w:eastAsia="Microsoft YaHei"/>
                <w:sz w:val="18"/>
              </w:rPr>
              <w:t xml:space="preserve">，重启 IDE，打开 </w:t>
            </w:r>
            <w:r>
              <w:rPr>
                <w:rFonts w:ascii="Consolas" w:hAnsi="Consolas" w:eastAsia="Consolas"/>
                <w:color w:val="173B5E"/>
                <w:sz w:val="17"/>
              </w:rPr>
              <w:t>configuration.xml</w:t>
            </w:r>
            <w:r>
              <w:rPr>
                <w:rFonts w:ascii="Microsoft YaHei" w:hAnsi="Microsoft YaHei" w:eastAsia="Microsoft YaHei"/>
                <w:sz w:val="18"/>
              </w:rPr>
              <w:t xml:space="preserve"> 核对 Summary。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头文件缺失或工程无法编译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在配置编辑器执行 </w:t>
            </w:r>
            <w:r>
              <w:rPr>
                <w:rFonts w:ascii="Consolas" w:hAnsi="Consolas" w:eastAsia="Consolas"/>
                <w:color w:val="173B5E"/>
                <w:sz w:val="17"/>
              </w:rPr>
              <w:t>Generate Project Content</w:t>
            </w:r>
            <w:r>
              <w:rPr>
                <w:rFonts w:ascii="Microsoft YaHei" w:hAnsi="Microsoft YaHei" w:eastAsia="Microsoft YaHei"/>
                <w:sz w:val="18"/>
              </w:rPr>
              <w:t xml:space="preserve">，然后 </w:t>
            </w:r>
            <w:r>
              <w:rPr>
                <w:rFonts w:ascii="Consolas" w:hAnsi="Consolas" w:eastAsia="Consolas"/>
                <w:color w:val="173B5E"/>
                <w:sz w:val="17"/>
              </w:rPr>
              <w:t>Clean</w:t>
            </w:r>
            <w:r>
              <w:rPr>
                <w:rFonts w:ascii="Microsoft YaHei" w:hAnsi="Microsoft YaHei" w:eastAsia="Microsoft YaHei"/>
                <w:sz w:val="18"/>
              </w:rPr>
              <w:t>、重新编译。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6F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找不到 GNU 编译器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6F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按第 1 节命令运行 </w:t>
            </w:r>
            <w:r>
              <w:rPr>
                <w:rFonts w:ascii="Consolas" w:hAnsi="Consolas" w:eastAsia="Consolas"/>
                <w:color w:val="173B5E"/>
                <w:sz w:val="17"/>
              </w:rPr>
              <w:t>检查环境.ps1</w:t>
            </w:r>
            <w:r>
              <w:rPr>
                <w:rFonts w:ascii="Microsoft YaHei" w:hAnsi="Microsoft YaHei" w:eastAsia="Microsoft YaHei"/>
                <w:sz w:val="18"/>
              </w:rPr>
              <w:t xml:space="preserve"> 并传入你选择的 e² studio 根目录；若缺失，重新运行平台安装器并补装 Arm GNU 13.2，确认 IDE 工具链注册。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J-Link 连接失败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核对是否真的有外置调试器、板卡已供电、VTref 约 3.3V、GND 共地，以及 SWDIO/SWCLK/RES 对应关系。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6F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Type-C 出现 COM 口但无法调试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6F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此口是 CH340E 串口。可用于串口日志；SWD 调试仍需外部下载器。若 COM 口也没有，检查数据线与 CH340 驱动。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/>
        <w:color w:val="5F6973"/>
        <w:sz w:val="17"/>
      </w:rPr>
      <w:t xml:space="preserve">RA4M2 MINI_IOT 开发环境教程  ·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F6973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renesas/fsp/releases/tag/v6.4.0" TargetMode="External"/><Relationship Id="rId11" Type="http://schemas.openxmlformats.org/officeDocument/2006/relationships/hyperlink" Target="https://github.com/renesas/fsp/releases/tag/v5.9.0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en-support.renesas.com/knowledgeBase/20947127" TargetMode="External"/><Relationship Id="rId15" Type="http://schemas.openxmlformats.org/officeDocument/2006/relationships/hyperlink" Target="https://gitee.com/CoreMaker/RA4M2_MINI_IOT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kb.segger.com/VTr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RA4M2 MINI_IOT 开发环境安装与首个工程</dc:title>
  <dc:subject>Windows 10/11 x64 的 e² studio、FSP 与 Arm GNU 配置教程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